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ESCUELA SUPERIOR LA PONTIFICIA</w:t>
      </w:r>
    </w:p>
    <w:p>
      <w:pPr>
        <w:spacing w:after="360"/>
        <w:jc w:val="center"/>
      </w:pPr>
      <w:r>
        <w:rPr>
          <w:b w:val="0"/>
          <w:sz w:val="24"/>
        </w:rPr>
        <w:t>Ingeniería de Sistemas de Información · Ciclo VIII – B</w:t>
      </w:r>
    </w:p>
    <w:p>
      <w:pPr>
        <w:spacing w:after="40"/>
        <w:jc w:val="center"/>
      </w:pPr>
      <w:r>
        <w:rPr>
          <w:b/>
          <w:sz w:val="32"/>
        </w:rPr>
        <w:t>INFORME FINAL – SEMANA 15</w:t>
      </w:r>
    </w:p>
    <w:p>
      <w:pPr>
        <w:spacing w:after="40"/>
        <w:jc w:val="center"/>
      </w:pPr>
      <w:r>
        <w:rPr>
          <w:b/>
          <w:sz w:val="28"/>
        </w:rPr>
        <w:t>Plataforma Académica Distribuida (PAD)</w:t>
      </w:r>
    </w:p>
    <w:p>
      <w:pPr>
        <w:spacing w:after="360"/>
        <w:jc w:val="center"/>
      </w:pPr>
      <w:r>
        <w:rPr>
          <w:b w:val="0"/>
          <w:sz w:val="24"/>
        </w:rPr>
        <w:t>Sistema académico distribuido para colegios públicos de Educación Secundaria</w:t>
      </w:r>
    </w:p>
    <w:p>
      <w:pPr>
        <w:spacing w:after="40"/>
      </w:pPr>
      <w:r>
        <w:rPr>
          <w:b w:val="0"/>
          <w:sz w:val="24"/>
        </w:rPr>
        <w:t>Curso: Proyecto de Software Integrado de Sistemas Distribuidos, Gestión de Base de Datos y Arquitectura de Software</w:t>
      </w:r>
    </w:p>
    <w:p>
      <w:pPr>
        <w:spacing w:after="240"/>
      </w:pPr>
      <w:r>
        <w:rPr>
          <w:b w:val="0"/>
          <w:sz w:val="24"/>
        </w:rPr>
        <w:t>Docente: Ing. Erick Jhonatan Palomino Alanya</w:t>
      </w:r>
    </w:p>
    <w:p>
      <w:pPr>
        <w:spacing w:after="40"/>
      </w:pPr>
      <w:r>
        <w:rPr>
          <w:b/>
          <w:sz w:val="24"/>
        </w:rPr>
        <w:t>Integrantes:</w:t>
      </w:r>
    </w:p>
    <w:p>
      <w:pPr>
        <w:spacing w:after="0"/>
      </w:pPr>
      <w:r>
        <w:rPr>
          <w:b w:val="0"/>
          <w:sz w:val="24"/>
        </w:rPr>
        <w:t>• Baez Chipana, Jhon Ronald</w:t>
      </w:r>
    </w:p>
    <w:p>
      <w:pPr>
        <w:spacing w:after="0"/>
      </w:pPr>
      <w:r>
        <w:rPr>
          <w:b w:val="0"/>
          <w:sz w:val="24"/>
        </w:rPr>
        <w:t>• Parco Bellido, Erikson</w:t>
      </w:r>
    </w:p>
    <w:p>
      <w:pPr>
        <w:spacing w:after="0"/>
      </w:pPr>
      <w:r>
        <w:rPr>
          <w:b w:val="0"/>
          <w:sz w:val="24"/>
        </w:rPr>
        <w:t>• Quicaño Moreno, Cristhian Junior</w:t>
      </w:r>
    </w:p>
    <w:p>
      <w:pPr>
        <w:spacing w:after="0"/>
      </w:pPr>
      <w:r>
        <w:rPr>
          <w:b w:val="0"/>
          <w:sz w:val="24"/>
        </w:rPr>
        <w:t>• Gamboa Quispe, Jhosetd Deyker</w:t>
      </w:r>
    </w:p>
    <w:p>
      <w:pPr>
        <w:spacing w:after="0"/>
      </w:pPr>
      <w:r>
        <w:rPr>
          <w:b w:val="0"/>
          <w:sz w:val="24"/>
        </w:rPr>
        <w:t>• Curahua Morales, Any Miluska</w:t>
      </w:r>
    </w:p>
    <w:p>
      <w:pPr>
        <w:spacing w:after="0"/>
      </w:pPr>
      <w:r>
        <w:rPr>
          <w:b w:val="0"/>
          <w:sz w:val="24"/>
        </w:rPr>
        <w:t>• Quispe Sosa, Jheremin Maysue</w:t>
      </w:r>
    </w:p>
    <w:p>
      <w:pPr>
        <w:spacing w:after="240"/>
      </w:pPr>
      <w:r>
        <w:rPr>
          <w:b w:val="0"/>
          <w:sz w:val="24"/>
        </w:rPr>
      </w:r>
    </w:p>
    <w:p>
      <w:pPr>
        <w:spacing w:after="80"/>
      </w:pPr>
      <w:r>
        <w:rPr>
          <w:b/>
          <w:sz w:val="26"/>
        </w:rPr>
        <w:t>Enlace al informe completo (Google Drive):</w:t>
      </w:r>
    </w:p>
    <w:p>
      <w:pPr>
        <w:spacing w:after="240"/>
      </w:pPr>
      <w:r>
        <w:rPr>
          <w:b/>
          <w:color w:val="1F4FD8"/>
          <w:sz w:val="26"/>
        </w:rPr>
        <w:t>PEGA AQUÍ EL ENLACE DE GOOGLE DRIVE</w:t>
      </w:r>
    </w:p>
    <w:p>
      <w:pPr>
        <w:spacing w:after="480"/>
      </w:pPr>
      <w:r>
        <w:rPr>
          <w:b w:val="0"/>
          <w:sz w:val="22"/>
        </w:rPr>
        <w:t>El informe completo (PDF, 62 páginas) supera el límite de 5 MB del aula virtual, por eso se comparte mediante este enlace. El archivo está configurado para que cualquier persona con el enlace pueda verlo.</w:t>
      </w:r>
    </w:p>
    <w:p>
      <w:pPr>
        <w:spacing w:after="120"/>
        <w:jc w:val="center"/>
      </w:pPr>
      <w:r>
        <w:rPr>
          <w:b w:val="0"/>
          <w:sz w:val="24"/>
        </w:rPr>
        <w:t>Ayacucho, 2026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